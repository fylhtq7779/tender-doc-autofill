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ГАРАНТИЙНОЕ ПИСЬМО</w:t>
      </w:r>
    </w:p>
    <w:p/>
    <w:p>
      <w:r>
        <w:t>Организация: [Краткое наименование участника] (ИНН [ИНН])</w:t>
      </w:r>
    </w:p>
    <w:p>
      <w:r>
        <w:t>Предмет закупки: [Предмет закупки]</w:t>
      </w:r>
    </w:p>
    <w:p/>
    <w:p>
      <w:r>
        <w:t>Настоящим гарантируем качество поставляемой продукции в соответствии с требованиями закупочной документации.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[Должность подписанта]</w:t>
            </w:r>
          </w:p>
        </w:tc>
        <w:tc>
          <w:tcPr>
            <w:tcW w:type="dxa" w:w="2880"/>
          </w:tcPr>
          <w:p>
            <w:r>
              <w:t>__________________</w:t>
            </w:r>
          </w:p>
        </w:tc>
        <w:tc>
          <w:tcPr>
            <w:tcW w:type="dxa" w:w="2880"/>
          </w:tcPr>
          <w:p>
            <w:r>
              <w:t>[ФИО подписанта]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